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科大讯飞股份有限公司 财务报表分析报告</w:t>
      </w:r>
    </w:p>
    <w:p>
      <w:r>
        <w:t>报告期间：2024 年度至 2025 年度</w:t>
      </w:r>
    </w:p>
    <w:p>
      <w:r>
        <w:t>报告详细程度：标准版</w:t>
      </w:r>
    </w:p>
    <w:p>
      <w:r>
        <w:t>分析工具：财报智析 Agent</w:t>
      </w:r>
    </w:p>
    <w:p>
      <w:r>
        <w:t>数据来源：标准财务数据、PDF 年报文本</w:t>
      </w:r>
    </w:p>
    <w:p>
      <w:r>
        <w:t>&gt; 本结论基于用户提供的数据和教材分析框架生成，仅作为课程研究与财务分析参考。</w:t>
      </w:r>
    </w:p>
    <w:p>
      <w:pPr>
        <w:pStyle w:val="Heading2"/>
      </w:pPr>
      <w:r>
        <w:t>一、公司基本情况</w:t>
      </w:r>
    </w:p>
    <w:p>
      <w:r>
        <w:t>本报告基于已确认的标准财务数据生成。PDF 年报解析识别公司名称为：科大讯飞股份有限公司。</w:t>
      </w:r>
    </w:p>
    <w:p>
      <w:pPr>
        <w:pStyle w:val="Heading2"/>
      </w:pPr>
      <w:r>
        <w:t>二、分析数据来源与方法说明</w:t>
      </w:r>
    </w:p>
    <w:p>
      <w:r>
        <w:t>系统按照教材框架执行数据读取、项目标准化、指标计算、趋势分析、杜邦分析、现金流量质量分析、风险识别和报告生成。财务数字由 Python 工具根据标准财务数据计算，大模型只用于调度说明和文字组织；若 PDF 已解析，年报文本仅作为补充背景，不替代结构化财务数据。</w:t>
      </w:r>
    </w:p>
    <w:p>
      <w:pPr>
        <w:pStyle w:val="Heading2"/>
      </w:pPr>
      <w:r>
        <w:t>三、数据质量与勾稽校验</w:t>
      </w:r>
    </w:p>
    <w:p>
      <w:r>
        <w:t>数据校验完成：通过 7 项，关注 0 项，异常 0 项。</w:t>
      </w:r>
    </w:p>
    <w:p>
      <w:pPr>
        <w:pStyle w:val="ListBullet"/>
      </w:pPr>
      <w:r>
        <w:t>全部｜核心科目完整性｜通过：已识别收入、成本、利润、现金流、资产、负债和权益等核心科目。 建议：可继续进入指标计算和风险识别。</w:t>
      </w:r>
    </w:p>
    <w:p>
      <w:pPr>
        <w:pStyle w:val="ListBullet"/>
      </w:pPr>
      <w:r>
        <w:t>2024｜资产负债表勾稽关系｜通过：总资产 41,478,899,803.20；总负债+所有者权益 41,478,899,803.20；差异 -0.00。差异率 0.00%，在 1% 容忍范围内。 建议：若差异较大，请检查单位、合并/母公司口径和是否遗漏少数股东权益等项目。</w:t>
      </w:r>
    </w:p>
    <w:p>
      <w:pPr>
        <w:pStyle w:val="ListBullet"/>
      </w:pPr>
      <w:r>
        <w:t>2024｜利润表基础合理性｜通过：营业收入、营业成本和净利润未触发基础异常校验。 建议：可继续结合盈利能力指标和趋势变化判断利润质量。</w:t>
      </w:r>
    </w:p>
    <w:p>
      <w:pPr>
        <w:pStyle w:val="ListBullet"/>
      </w:pPr>
      <w:r>
        <w:t>2024｜利润现金流匹配性｜通过：净利润与经营活动现金流量净额未触发基础背离校验。 建议：仍需结合净利润现金含量和营运资金占用进一步判断。</w:t>
      </w:r>
    </w:p>
    <w:p>
      <w:pPr>
        <w:pStyle w:val="ListBullet"/>
      </w:pPr>
      <w:r>
        <w:t>2025｜资产负债表勾稽关系｜通过：总资产 44,857,109,349.34；总负债+所有者权益 44,857,109,349.34；差异 -0.00。差异率 0.00%，在 1% 容忍范围内。 建议：若差异较大，请检查单位、合并/母公司口径和是否遗漏少数股东权益等项目。</w:t>
      </w:r>
    </w:p>
    <w:p>
      <w:pPr>
        <w:pStyle w:val="ListBullet"/>
      </w:pPr>
      <w:r>
        <w:t>2025｜利润表基础合理性｜通过：营业收入、营业成本和净利润未触发基础异常校验。 建议：可继续结合盈利能力指标和趋势变化判断利润质量。</w:t>
      </w:r>
    </w:p>
    <w:p>
      <w:pPr>
        <w:pStyle w:val="ListBullet"/>
      </w:pPr>
      <w:r>
        <w:t>2025｜利润现金流匹配性｜通过：净利润与经营活动现金流量净额未触发基础背离校验。 建议：仍需结合净利润现金含量和营运资金占用进一步判断。</w:t>
      </w:r>
    </w:p>
    <w:p>
      <w:pPr>
        <w:pStyle w:val="Heading2"/>
      </w:pPr>
      <w:r>
        <w:t>四、主要财务数据概览</w:t>
      </w:r>
    </w:p>
    <w:p>
      <w:pPr>
        <w:pStyle w:val="ListBullet"/>
      </w:pPr>
      <w:r>
        <w:t>营业收入增长率（2025）：16.12%</w:t>
      </w:r>
    </w:p>
    <w:p>
      <w:pPr>
        <w:pStyle w:val="ListBullet"/>
      </w:pPr>
      <w:r>
        <w:t>净利润增长率（2025）：67.54%</w:t>
      </w:r>
    </w:p>
    <w:p>
      <w:pPr>
        <w:pStyle w:val="ListBullet"/>
      </w:pPr>
      <w:r>
        <w:t>资产负债率（2025）：55.72%</w:t>
      </w:r>
    </w:p>
    <w:p>
      <w:pPr>
        <w:pStyle w:val="ListBullet"/>
      </w:pPr>
      <w:r>
        <w:t>净资产收益率（ROE）（2025）：4.40%</w:t>
      </w:r>
    </w:p>
    <w:p>
      <w:pPr>
        <w:pStyle w:val="ListBullet"/>
      </w:pPr>
      <w:r>
        <w:t>净利润现金含量（2025）：377.66%</w:t>
      </w:r>
    </w:p>
    <w:p>
      <w:pPr>
        <w:pStyle w:val="ListBullet"/>
      </w:pPr>
      <w:r>
        <w:t>营业收入2025年为27,105,390,547.66，较2024年增加16.12%。</w:t>
      </w:r>
    </w:p>
    <w:p>
      <w:pPr>
        <w:pStyle w:val="ListBullet"/>
      </w:pPr>
      <w:r>
        <w:t>净利润2025年为849,468,620.24，较2024年增加67.54%。</w:t>
      </w:r>
    </w:p>
    <w:p>
      <w:pPr>
        <w:pStyle w:val="ListBullet"/>
      </w:pPr>
      <w:r>
        <w:t>经营活动现金流量净额2025年为3,208,095,271.78，较2024年增加28.57%。</w:t>
      </w:r>
    </w:p>
    <w:p>
      <w:pPr>
        <w:pStyle w:val="ListBullet"/>
      </w:pPr>
      <w:r>
        <w:t>总资产2025年为44,857,109,349.34，较2024年增加8.14%。</w:t>
      </w:r>
    </w:p>
    <w:p>
      <w:r>
        <w:t>核心趋势：</w:t>
      </w:r>
    </w:p>
    <w:p>
      <w:pPr>
        <w:pStyle w:val="ListBullet"/>
      </w:pPr>
      <w:r>
        <w:t>营业收入：上升，2024 年至 2025 年累计变动 16.12%。</w:t>
      </w:r>
    </w:p>
    <w:p>
      <w:pPr>
        <w:pStyle w:val="ListBullet"/>
      </w:pPr>
      <w:r>
        <w:t>净利润：上升，2024 年至 2025 年累计变动 67.54%。</w:t>
      </w:r>
    </w:p>
    <w:p>
      <w:pPr>
        <w:pStyle w:val="ListBullet"/>
      </w:pPr>
      <w:r>
        <w:t>经营活动现金流量净额：上升，2024 年至 2025 年累计变动 28.57%。</w:t>
      </w:r>
    </w:p>
    <w:p>
      <w:pPr>
        <w:pStyle w:val="ListBullet"/>
      </w:pPr>
      <w:r>
        <w:t>总资产：上升，2024 年至 2025 年累计变动 8.14%。</w:t>
      </w:r>
    </w:p>
    <w:p>
      <w:pPr>
        <w:pStyle w:val="Heading2"/>
      </w:pPr>
      <w:r>
        <w:t>五、资产负债表分析</w:t>
      </w:r>
    </w:p>
    <w:p>
      <w:r>
        <w:t>总资产2025年为44,857,109,349.34，较2024年增加8.14%。</w:t>
      </w:r>
    </w:p>
    <w:p>
      <w:r>
        <w:t>总负债2025年为24,994,625,192.65，较2024年增加9.80%。</w:t>
      </w:r>
    </w:p>
    <w:p>
      <w:r>
        <w:t>所有者权益2025年为19,862,484,156.69，较2024年增加6.13%。</w:t>
      </w:r>
    </w:p>
    <w:p>
      <w:r>
        <w:t>资产负债率2025年为55.72%，较2024年上升0.84个百分点。</w:t>
      </w:r>
    </w:p>
    <w:p>
      <w:r>
        <w:t>权益乘数2025年为2.26，较2024年上升1.90%。</w:t>
      </w:r>
    </w:p>
    <w:p>
      <w:r>
        <w:t>资产负债表分析重点不只看规模扩张，还要看负债扩张是否快于权益积累。若资产负债率与权益乘数同步上升，说明企业更多依赖负债或杠杆支撑资产规模，需要进一步拆分金融性负债、经营性负债和债务期限结构。</w:t>
      </w:r>
    </w:p>
    <w:p>
      <w:pPr>
        <w:pStyle w:val="Heading2"/>
      </w:pPr>
      <w:r>
        <w:t>六、利润表分析</w:t>
      </w:r>
    </w:p>
    <w:p>
      <w:r>
        <w:t>营业收入2025年为27,105,390,547.66，较2024年增加16.12%。</w:t>
      </w:r>
    </w:p>
    <w:p>
      <w:r>
        <w:t>营业成本2025年为15,624,405,247.68，较2024年增加16.68%。</w:t>
      </w:r>
    </w:p>
    <w:p>
      <w:r>
        <w:t>净利润2025年为849,468,620.24，较2024年增加67.54%。</w:t>
      </w:r>
    </w:p>
    <w:p>
      <w:r>
        <w:t>毛利率2025年为42.36%，较2024年下降0.28个百分点。</w:t>
      </w:r>
    </w:p>
    <w:p>
      <w:r>
        <w:t>净利率2025年为3.13%，较2024年上升0.96个百分点。</w:t>
      </w:r>
    </w:p>
    <w:p>
      <w:r>
        <w:t>利润表分析重点看收入增长是否转化为毛利和净利润。若营业收入增长而毛利率或净利率下降，说明增长质量可能受到成本、价格、费用或产品结构影响；若净利润增长弱于收入增长，应进一步核查期间费用、资产减值损失和非经常性损益。</w:t>
      </w:r>
    </w:p>
    <w:p>
      <w:pPr>
        <w:pStyle w:val="Heading2"/>
      </w:pPr>
      <w:r>
        <w:t>七、现金流量表分析</w:t>
      </w:r>
    </w:p>
    <w:p>
      <w:r>
        <w:t>经营活动现金流量净额2025年为3,208,095,271.78，较2024年增加28.57%。</w:t>
      </w:r>
    </w:p>
    <w:p>
      <w:r>
        <w:t>净利润现金含量2025年为377.66%，较2024年下降114.45个百分点。</w:t>
      </w:r>
    </w:p>
    <w:p>
      <w:r>
        <w:t>销售收现比率2025年为101.13%，较2024年上升2.99个百分点。</w:t>
      </w:r>
    </w:p>
    <w:p>
      <w:r>
        <w:t>经营现金流量收入比率2025年为11.84%，较2024年上升1.15个百分点。</w:t>
      </w:r>
    </w:p>
    <w:p>
      <w:r>
        <w:t>经营活动现金流量净额与净利润整体匹配度尚可，仍需结合行业结算模式判断。</w:t>
      </w:r>
    </w:p>
    <w:p>
      <w:r>
        <w:t>现金流量表分析重点看利润是否有经营现金流支撑。净利润现金含量低于100%并持续下降时，通常意味着利润确认与现金回收存在时间差或营运资金占用加重，需要结合应收账款、存货和合同负债变化判断。</w:t>
      </w:r>
    </w:p>
    <w:p>
      <w:pPr>
        <w:pStyle w:val="Heading2"/>
      </w:pPr>
      <w:r>
        <w:t>八、偿债能力分析</w:t>
      </w:r>
    </w:p>
    <w:p>
      <w:r>
        <w:t>流动比率2025年为1.37，较2024年下降12.71%。</w:t>
      </w:r>
    </w:p>
    <w:p>
      <w:r>
        <w:t>速动比率2025年为1.20，较2024年下降12.80%。</w:t>
      </w:r>
    </w:p>
    <w:p>
      <w:r>
        <w:t>资产负债率2025年为55.72%，较2024年上升0.84个百分点。</w:t>
      </w:r>
    </w:p>
    <w:p>
      <w:r>
        <w:t>权益乘数2025年为2.26，较2024年上升1.90%。</w:t>
      </w:r>
    </w:p>
    <w:p>
      <w:r>
        <w:t>偿债能力分析同时覆盖短期流动性和长期资本结构。流动比率、速动比率下降时，应关注流动负债到期压力和流动资产质量；资产负债率、权益乘数上升时，应进一步判断杠杆扩张是否带来足够的盈利和现金流回报。</w:t>
      </w:r>
    </w:p>
    <w:p>
      <w:pPr>
        <w:pStyle w:val="Heading2"/>
      </w:pPr>
      <w:r>
        <w:t>九、营运能力分析</w:t>
      </w:r>
    </w:p>
    <w:p>
      <w:r>
        <w:t>应收账款周转率2025年为1.75，较2024年上升10.01%。</w:t>
      </w:r>
    </w:p>
    <w:p>
      <w:r>
        <w:t>存货周转率2025年为5.32，较2024年上升13.01%。</w:t>
      </w:r>
    </w:p>
    <w:p>
      <w:r>
        <w:t>总资产周转率2025年为0.63，较2024年上升11.57%。</w:t>
      </w:r>
    </w:p>
    <w:p>
      <w:pPr>
        <w:pStyle w:val="ListBullet"/>
      </w:pPr>
      <w:r>
        <w:t>总资产：上升，2024 年至 2025 年累计变动 8.14%。</w:t>
      </w:r>
    </w:p>
    <w:p>
      <w:pPr>
        <w:pStyle w:val="ListBullet"/>
      </w:pPr>
      <w:r>
        <w:t>应收账款：上升，2024 年至 2025 年累计变动 11.11%。</w:t>
      </w:r>
    </w:p>
    <w:p>
      <w:pPr>
        <w:pStyle w:val="ListBullet"/>
      </w:pPr>
      <w:r>
        <w:t>存货：上升，2024 年至 2025 年累计变动 6.48%。</w:t>
      </w:r>
    </w:p>
    <w:p>
      <w:r>
        <w:t>营运能力分析重点看资金占用效率。应收账款周转率下降通常意味着回款周期拉长；存货周转率下降提示存货消化速度变慢；总资产周转率下降则说明资产投入转化为收入的效率减弱。</w:t>
      </w:r>
    </w:p>
    <w:p>
      <w:pPr>
        <w:pStyle w:val="Heading2"/>
      </w:pPr>
      <w:r>
        <w:t>十、盈利能力分析</w:t>
      </w:r>
    </w:p>
    <w:p>
      <w:r>
        <w:t>毛利率2025年为42.36%，较2024年下降0.28个百分点。</w:t>
      </w:r>
    </w:p>
    <w:p>
      <w:r>
        <w:t>净利率2025年为3.13%，较2024年上升0.96个百分点。</w:t>
      </w:r>
    </w:p>
    <w:p>
      <w:r>
        <w:t>总资产报酬率（ROA）2025年为1.97%，较2024年上升0.75个百分点。</w:t>
      </w:r>
    </w:p>
    <w:p>
      <w:r>
        <w:t>净资产收益率（ROE）2025年为4.40%，较2024年上升1.69个百分点。</w:t>
      </w:r>
    </w:p>
    <w:p>
      <w:r>
        <w:t>2024 年至 2025 年净资产收益率（ROE）上升，变化主要受总资产周转率影响。</w:t>
      </w:r>
    </w:p>
    <w:p>
      <w:r>
        <w:t>盈利能力分析需要同时观察利润率、资产报酬和股东权益回报。净资产收益率（ROE）不能单独解释盈利改善，必须结合净利率、总资产周转率和权益乘数判断：若ROE变化主要由权益乘数驱动，应关注杠杆风险；若由净利率驱动，则应继续拆分毛利、费用和减值因素。</w:t>
      </w:r>
    </w:p>
    <w:p>
      <w:pPr>
        <w:pStyle w:val="Heading2"/>
      </w:pPr>
      <w:r>
        <w:t>十一、成长能力分析</w:t>
      </w:r>
    </w:p>
    <w:p>
      <w:r>
        <w:t>营业收入增长率2025年为16.12%。</w:t>
      </w:r>
    </w:p>
    <w:p>
      <w:r>
        <w:t>净利润增长率2025年为67.54%。</w:t>
      </w:r>
    </w:p>
    <w:p>
      <w:r>
        <w:t>总资产增长率2025年为8.14%。</w:t>
      </w:r>
    </w:p>
    <w:p>
      <w:r>
        <w:t>所有者权益增长率2025年为6.13%。</w:t>
      </w:r>
    </w:p>
    <w:p>
      <w:r>
        <w:t>若收入增长与净利润、经营活动现金流量净额变化不同步，应优先检查毛利率、费用率、营运资金占用和非经常性损益影响。</w:t>
      </w:r>
    </w:p>
    <w:p>
      <w:r>
        <w:t>成长能力分析关注“规模、利润、现金流”三者是否匹配。收入增长不能单独证明经营质量改善，只有净利润和经营活动现金流量净额同步改善，成长才更具可持续性。</w:t>
      </w:r>
    </w:p>
    <w:p>
      <w:pPr>
        <w:pStyle w:val="Heading2"/>
      </w:pPr>
      <w:r>
        <w:t>十二、杜邦综合分析</w:t>
      </w:r>
    </w:p>
    <w:p>
      <w:r>
        <w:t>2024 年至 2025 年净资产收益率（ROE）上升，变化主要受总资产周转率影响。</w:t>
      </w:r>
    </w:p>
    <w:p>
      <w:pPr>
        <w:pStyle w:val="Heading2"/>
      </w:pPr>
      <w:r>
        <w:t>十三、现金流量质量与盈余质量分析</w:t>
      </w:r>
    </w:p>
    <w:p>
      <w:r>
        <w:t>现金流量质量评价：良好。</w:t>
      </w:r>
    </w:p>
    <w:p>
      <w:r>
        <w:t>经营活动现金流量净额与净利润整体匹配度尚可，仍需结合行业结算模式判断。</w:t>
      </w:r>
    </w:p>
    <w:p>
      <w:pPr>
        <w:pStyle w:val="Heading2"/>
      </w:pPr>
      <w:r>
        <w:t>十四、异常信号与风险提示</w:t>
      </w:r>
    </w:p>
    <w:p>
      <w:r>
        <w:t>本次共触发1条风险提示，其中高风险0条、中风险1条、低风险0条；优先关注：短期偿债能力下降。</w:t>
      </w:r>
    </w:p>
    <w:p>
      <w:pPr>
        <w:pStyle w:val="ListBullet"/>
      </w:pPr>
      <w:r>
        <w:t>**短期偿债能力下降（中风险）**：2025 年流动比率和速动比率较上年同时下降。 提示短期偿债安全边际可能收窄。 建议：关注流动负债到期压力、受限资金和存货变现能力。</w:t>
      </w:r>
    </w:p>
    <w:p>
      <w:pPr>
        <w:pStyle w:val="Heading2"/>
      </w:pPr>
      <w:r>
        <w:t>十五、综合评价与改进建议</w:t>
      </w:r>
    </w:p>
    <w:p>
      <w:r>
        <w:t>综合判断应优先围绕盈利质量、现金流量匹配、偿债压力和营运资金占用展开。建议按以下顺序核查：</w:t>
      </w:r>
    </w:p>
    <w:p>
      <w:pPr>
        <w:pStyle w:val="ListBullet"/>
      </w:pPr>
      <w:r>
        <w:t>短期偿债能力下降：关注流动负债到期压力、受限资金和存货变现能力。</w:t>
      </w:r>
    </w:p>
    <w:p>
      <w:pPr>
        <w:pStyle w:val="Heading2"/>
      </w:pPr>
      <w:r>
        <w:t>十六、附录：指标公式、数据来源、Agent 工具调用记录</w:t>
      </w:r>
    </w:p>
    <w:p>
      <w:pPr>
        <w:pStyle w:val="Heading3"/>
      </w:pPr>
      <w:r>
        <w:t>主要指标表</w:t>
      </w:r>
    </w:p>
    <w:p>
      <w:r>
        <w:t>| 指标类别   | 指标名称        | 2024    | 2025    |</w:t>
      </w:r>
    </w:p>
    <w:p>
      <w:r>
        <w:t>|:-------|:------------|:--------|:--------|</w:t>
      </w:r>
    </w:p>
    <w:p>
      <w:r>
        <w:t>| 偿债能力   | 权益乘数        | 2.22    | 2.26    |</w:t>
      </w:r>
    </w:p>
    <w:p>
      <w:r>
        <w:t>| 偿债能力   | 流动比率        | 1.57    | 1.37    |</w:t>
      </w:r>
    </w:p>
    <w:p>
      <w:r>
        <w:t>| 偿债能力   | 资产负债率       | 54.88%  | 55.72%  |</w:t>
      </w:r>
    </w:p>
    <w:p>
      <w:r>
        <w:t>| 偿债能力   | 速动比率        | 1.38    | 1.20    |</w:t>
      </w:r>
    </w:p>
    <w:p>
      <w:r>
        <w:t>| 成长能力   | 净利润增长率      | 数据缺失    | 67.54%  |</w:t>
      </w:r>
    </w:p>
    <w:p>
      <w:r>
        <w:t>| 成长能力   | 总资产增长率      | 数据缺失    | 8.14%   |</w:t>
      </w:r>
    </w:p>
    <w:p>
      <w:r>
        <w:t>| 成长能力   | 所有者权益增长率    | 数据缺失    | 6.13%   |</w:t>
      </w:r>
    </w:p>
    <w:p>
      <w:r>
        <w:t>| 成长能力   | 营业收入增长率     | 数据缺失    | 16.12%  |</w:t>
      </w:r>
    </w:p>
    <w:p>
      <w:r>
        <w:t>| 现金流量质量 | 净利润现金含量     | 492.11% | 377.66% |</w:t>
      </w:r>
    </w:p>
    <w:p>
      <w:r>
        <w:t>| 现金流量质量 | 经营现金流量收入比率  | 10.69%  | 11.84%  |</w:t>
      </w:r>
    </w:p>
    <w:p>
      <w:r>
        <w:t>| 现金流量质量 | 销售收现比率      | 98.14%  | 101.13% |</w:t>
      </w:r>
    </w:p>
    <w:p>
      <w:r>
        <w:t>| 盈利能力   | 净利率         | 2.17%   | 3.13%   |</w:t>
      </w:r>
    </w:p>
    <w:p>
      <w:r>
        <w:t>| 盈利能力   | 净资产收益率（ROE） | 2.71%   | 4.40%   |</w:t>
      </w:r>
    </w:p>
    <w:p>
      <w:r>
        <w:t>| 盈利能力   | 总资产报酬率（ROA） | 1.22%   | 1.97%   |</w:t>
      </w:r>
    </w:p>
    <w:p>
      <w:r>
        <w:t>| 盈利能力   | 毛利率         | 42.63%  | 42.36%  |</w:t>
      </w:r>
    </w:p>
    <w:p>
      <w:r>
        <w:t>| 营运能力   | 存货周转率       | 4.70    | 5.32    |</w:t>
      </w:r>
    </w:p>
    <w:p>
      <w:r>
        <w:t>| 营运能力   | 应收账款周转率     | 1.59    | 1.75    |</w:t>
      </w:r>
    </w:p>
    <w:p>
      <w:r>
        <w:t>| 营运能力   | 总资产周转率      | 0.56    | 0.63    |</w:t>
      </w:r>
    </w:p>
    <w:p>
      <w:pPr>
        <w:pStyle w:val="Heading3"/>
      </w:pPr>
      <w:r>
        <w:t>Agent 工具调用记录</w:t>
      </w:r>
    </w:p>
    <w:p>
      <w:pPr>
        <w:pStyle w:val="ListBullet"/>
      </w:pPr>
      <w:r>
        <w:t>1. llm_model：完成，未配置 DEEPSEEK_API_KEY，将使用 Python fallback pipeline。</w:t>
      </w:r>
    </w:p>
    <w:p>
      <w:pPr>
        <w:pStyle w:val="ListBullet"/>
      </w:pPr>
      <w:r>
        <w:t>2. main_agent：完成，未配置 API Key，使用固定工具链完成分析。</w:t>
      </w:r>
    </w:p>
    <w:p>
      <w:pPr>
        <w:pStyle w:val="ListBullet"/>
      </w:pPr>
      <w:r>
        <w:t>3. file_loader：完成，读取 15 行、3 列。</w:t>
      </w:r>
    </w:p>
    <w:p>
      <w:pPr>
        <w:pStyle w:val="ListBullet"/>
      </w:pPr>
      <w:r>
        <w:t>4. pdf_parser：完成，PDF 解析完成：2.54MB，共301页，已抽取前200页。</w:t>
      </w:r>
    </w:p>
    <w:p>
      <w:pPr>
        <w:pStyle w:val="ListBullet"/>
      </w:pPr>
      <w:r>
        <w:t>5. data_cleaner：完成，识别 15 个标准科目、2 个年度。</w:t>
      </w:r>
    </w:p>
    <w:p>
      <w:pPr>
        <w:pStyle w:val="ListBullet"/>
      </w:pPr>
      <w:r>
        <w:t>6. data_validator：完成，数据校验完成：通过 7 项，关注 0 项，异常 0 项。</w:t>
      </w:r>
    </w:p>
    <w:p>
      <w:pPr>
        <w:pStyle w:val="ListBullet"/>
      </w:pPr>
      <w:r>
        <w:t>7. ratio_calculator：完成，生成 36 条指标记录。</w:t>
      </w:r>
    </w:p>
    <w:p>
      <w:pPr>
        <w:pStyle w:val="ListBullet"/>
      </w:pPr>
      <w:r>
        <w:t>8. trend_analyzer：完成，生成 14 条趋势判断。</w:t>
      </w:r>
    </w:p>
    <w:p>
      <w:pPr>
        <w:pStyle w:val="ListBullet"/>
      </w:pPr>
      <w:r>
        <w:t>9. dupont_analyzer：完成，2024 年至 2025 年净资产收益率（ROE）上升，变化主要受总资产周转率影响。</w:t>
      </w:r>
    </w:p>
    <w:p>
      <w:pPr>
        <w:pStyle w:val="ListBullet"/>
      </w:pPr>
      <w:r>
        <w:t>10. cashflow_analyzer：完成，现金流量质量评价：良好</w:t>
      </w:r>
    </w:p>
    <w:p>
      <w:pPr>
        <w:pStyle w:val="ListBullet"/>
      </w:pPr>
      <w:r>
        <w:t>11. risk_detector：完成，触发 1 条风险提示。</w:t>
      </w:r>
    </w:p>
    <w:p>
      <w:pPr>
        <w:pStyle w:val="ListBullet"/>
      </w:pPr>
      <w:r>
        <w:t>12. chart_generator：完成，保存 5 个图表 HTML。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